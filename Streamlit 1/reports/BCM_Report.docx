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BCM Door Functionality Validation Report</w:t>
      </w:r>
    </w:p>
    <w:p>
      <w:pPr>
        <w:pStyle w:val="Heading2"/>
      </w:pPr>
      <w:r>
        <w:t>Test Execution Summary</w:t>
      </w:r>
    </w:p>
    <w:p>
      <w:r>
        <w:t>Total Test Cases : 11</w:t>
      </w:r>
    </w:p>
    <w:p>
      <w:r>
        <w:t>Passed Test Cases : 8</w:t>
      </w:r>
    </w:p>
    <w:p>
      <w:r>
        <w:t>Failed Test Cases : 3</w:t>
      </w:r>
    </w:p>
    <w:p>
      <w:r>
        <w:t>Pass Percentage : 72.73%</w:t>
      </w:r>
    </w:p>
    <w:p>
      <w:r>
        <w:t>Fail Percentage : 27.27%</w:t>
      </w:r>
    </w:p>
    <w:p>
      <w:pPr>
        <w:pStyle w:val="Heading2"/>
      </w:pPr>
      <w:r>
        <w:t>Pass / Fail Pie Chart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TC_ID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Expected</w:t>
            </w:r>
          </w:p>
        </w:tc>
        <w:tc>
          <w:tcPr>
            <w:tcW w:type="dxa" w:w="1440"/>
          </w:tcPr>
          <w:p>
            <w:r>
              <w:t>Actual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Remarks</w:t>
            </w:r>
          </w:p>
        </w:tc>
      </w:tr>
      <w:tr>
        <w:tc>
          <w:tcPr>
            <w:tcW w:type="dxa" w:w="1440"/>
          </w:tcPr>
          <w:p>
            <w:r>
              <w:t>TC01</w:t>
            </w:r>
          </w:p>
        </w:tc>
        <w:tc>
          <w:tcPr>
            <w:tcW w:type="dxa" w:w="1440"/>
          </w:tcPr>
          <w:p>
            <w:r>
              <w:t>Lock door using key fob</w:t>
            </w:r>
          </w:p>
        </w:tc>
        <w:tc>
          <w:tcPr>
            <w:tcW w:type="dxa" w:w="1440"/>
          </w:tcPr>
          <w:p>
            <w:r>
              <w:t>Door Locked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Driver Door Open, Rear Left Door Open, Boot Door Open, Lock Failed</w:t>
            </w:r>
          </w:p>
        </w:tc>
      </w:tr>
      <w:tr>
        <w:tc>
          <w:tcPr>
            <w:tcW w:type="dxa" w:w="1440"/>
          </w:tcPr>
          <w:p>
            <w:r>
              <w:t>TC02</w:t>
            </w:r>
          </w:p>
        </w:tc>
        <w:tc>
          <w:tcPr>
            <w:tcW w:type="dxa" w:w="1440"/>
          </w:tcPr>
          <w:p>
            <w:r>
              <w:t>Unlock door using key fob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Driver Door Open, Unlock Successful</w:t>
            </w:r>
          </w:p>
        </w:tc>
      </w:tr>
      <w:tr>
        <w:tc>
          <w:tcPr>
            <w:tcW w:type="dxa" w:w="1440"/>
          </w:tcPr>
          <w:p>
            <w:r>
              <w:t>TC03</w:t>
            </w:r>
          </w:p>
        </w:tc>
        <w:tc>
          <w:tcPr>
            <w:tcW w:type="dxa" w:w="1440"/>
          </w:tcPr>
          <w:p>
            <w:r>
              <w:t>Verify unlock is allowed at low speed value&lt;10</w:t>
            </w:r>
          </w:p>
        </w:tc>
        <w:tc>
          <w:tcPr>
            <w:tcW w:type="dxa" w:w="1440"/>
          </w:tcPr>
          <w:p>
            <w:r>
              <w:t>Door Locked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Unlock Allowed</w:t>
            </w:r>
          </w:p>
        </w:tc>
      </w:tr>
      <w:tr>
        <w:tc>
          <w:tcPr>
            <w:tcW w:type="dxa" w:w="1440"/>
          </w:tcPr>
          <w:p>
            <w:r>
              <w:t>TC04</w:t>
            </w:r>
          </w:p>
        </w:tc>
        <w:tc>
          <w:tcPr>
            <w:tcW w:type="dxa" w:w="1440"/>
          </w:tcPr>
          <w:p>
            <w:r>
              <w:t>Verify unlock is blocked above speed limit&gt;10</w:t>
            </w:r>
          </w:p>
        </w:tc>
        <w:tc>
          <w:tcPr>
            <w:tcW w:type="dxa" w:w="1440"/>
          </w:tcPr>
          <w:p>
            <w:r>
              <w:t>Door Locked</w:t>
            </w:r>
          </w:p>
        </w:tc>
        <w:tc>
          <w:tcPr>
            <w:tcW w:type="dxa" w:w="1440"/>
          </w:tcPr>
          <w:p>
            <w:r>
              <w:t>Door Locked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Rear Right Door Open, Vehicle Speed Above Limit</w:t>
            </w:r>
          </w:p>
        </w:tc>
      </w:tr>
      <w:tr>
        <w:tc>
          <w:tcPr>
            <w:tcW w:type="dxa" w:w="1440"/>
          </w:tcPr>
          <w:p>
            <w:r>
              <w:t>TC05</w:t>
            </w:r>
          </w:p>
        </w:tc>
        <w:tc>
          <w:tcPr>
            <w:tcW w:type="dxa" w:w="1440"/>
          </w:tcPr>
          <w:p>
            <w:r>
              <w:t>Verify unlock at boundary value 60 km/h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Driver Door Open, Rear Left Door Open, Unlock Allowed</w:t>
            </w:r>
          </w:p>
        </w:tc>
      </w:tr>
      <w:tr>
        <w:tc>
          <w:tcPr>
            <w:tcW w:type="dxa" w:w="1440"/>
          </w:tcPr>
          <w:p>
            <w:r>
              <w:t>TC06</w:t>
            </w:r>
          </w:p>
        </w:tc>
        <w:tc>
          <w:tcPr>
            <w:tcW w:type="dxa" w:w="1440"/>
          </w:tcPr>
          <w:p>
            <w:r>
              <w:t>Verify auto-lock activates above 20 km/h</w:t>
            </w:r>
          </w:p>
        </w:tc>
        <w:tc>
          <w:tcPr>
            <w:tcW w:type="dxa" w:w="1440"/>
          </w:tcPr>
          <w:p>
            <w:r>
              <w:t>Door Locked</w:t>
            </w:r>
          </w:p>
        </w:tc>
        <w:tc>
          <w:tcPr>
            <w:tcW w:type="dxa" w:w="1440"/>
          </w:tcPr>
          <w:p>
            <w:r>
              <w:t>Door Locked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Auto Lock Activated</w:t>
            </w:r>
          </w:p>
        </w:tc>
      </w:tr>
      <w:tr>
        <w:tc>
          <w:tcPr>
            <w:tcW w:type="dxa" w:w="1440"/>
          </w:tcPr>
          <w:p>
            <w:r>
              <w:t>TC07</w:t>
            </w:r>
          </w:p>
        </w:tc>
        <w:tc>
          <w:tcPr>
            <w:tcW w:type="dxa" w:w="1440"/>
          </w:tcPr>
          <w:p>
            <w:r>
              <w:t>Verify auto-lock does not activate below threshold(20)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Rear Right Door Open, Speed Below Auto Lock Threshold</w:t>
            </w:r>
          </w:p>
        </w:tc>
      </w:tr>
      <w:tr>
        <w:tc>
          <w:tcPr>
            <w:tcW w:type="dxa" w:w="1440"/>
          </w:tcPr>
          <w:p>
            <w:r>
              <w:t>TC08</w:t>
            </w:r>
          </w:p>
        </w:tc>
        <w:tc>
          <w:tcPr>
            <w:tcW w:type="dxa" w:w="1440"/>
          </w:tcPr>
          <w:p>
            <w:r>
              <w:t>Verify lock command when driver door is open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Driver Door Open, Lock Failed</w:t>
            </w:r>
          </w:p>
        </w:tc>
      </w:tr>
      <w:tr>
        <w:tc>
          <w:tcPr>
            <w:tcW w:type="dxa" w:w="1440"/>
          </w:tcPr>
          <w:p>
            <w:r>
              <w:t>TC09</w:t>
            </w:r>
          </w:p>
        </w:tc>
        <w:tc>
          <w:tcPr>
            <w:tcW w:type="dxa" w:w="1440"/>
          </w:tcPr>
          <w:p>
            <w:r>
              <w:t>Verify central lock request</w:t>
            </w:r>
          </w:p>
        </w:tc>
        <w:tc>
          <w:tcPr>
            <w:tcW w:type="dxa" w:w="1440"/>
          </w:tcPr>
          <w:p>
            <w:r>
              <w:t>Door Locked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Rear Right Door Open, Central Lock Failed</w:t>
            </w:r>
          </w:p>
        </w:tc>
      </w:tr>
      <w:tr>
        <w:tc>
          <w:tcPr>
            <w:tcW w:type="dxa" w:w="1440"/>
          </w:tcPr>
          <w:p>
            <w:r>
              <w:t>TC10</w:t>
            </w:r>
          </w:p>
        </w:tc>
        <w:tc>
          <w:tcPr>
            <w:tcW w:type="dxa" w:w="1440"/>
          </w:tcPr>
          <w:p>
            <w:r>
              <w:t>Verify central unlock request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Unlock Allowed</w:t>
            </w:r>
          </w:p>
        </w:tc>
      </w:tr>
      <w:tr>
        <w:tc>
          <w:tcPr>
            <w:tcW w:type="dxa" w:w="1440"/>
          </w:tcPr>
          <w:p>
            <w:r>
              <w:t>TC11</w:t>
            </w:r>
          </w:p>
        </w:tc>
        <w:tc>
          <w:tcPr>
            <w:tcW w:type="dxa" w:w="1440"/>
          </w:tcPr>
          <w:p>
            <w:r>
              <w:t>Verify lock request when boot door open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Door Unlocked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Boot Door Open, Lock Failed</w:t>
            </w:r>
          </w:p>
        </w:tc>
      </w:tr>
    </w:tbl>
    <w:p>
      <w:pPr>
        <w:pStyle w:val="Heading2"/>
      </w:pPr>
      <w:r>
        <w:t>Failed Test Cases</w:t>
      </w:r>
    </w:p>
    <w:p>
      <w:r>
        <w:t>TC01 : Driver Door Open, Rear Left Door Open, Boot Door Open, Lock Failed</w:t>
      </w:r>
    </w:p>
    <w:p>
      <w:r>
        <w:t>TC03 : Unlock Allowed</w:t>
      </w:r>
    </w:p>
    <w:p>
      <w:r>
        <w:t>TC09 : Rear Right Door Open, Central Lock Failed</w:t>
      </w:r>
    </w:p>
    <w:p>
      <w:pPr>
        <w:pStyle w:val="Heading2"/>
      </w:pPr>
      <w:r>
        <w:t>Conclusion</w:t>
      </w:r>
    </w:p>
    <w:p>
      <w:r>
        <w:t>A total of 11 test cases were executed.</w:t>
        <w:br/>
        <w:br/>
        <w:t>8 test cases passed.</w:t>
        <w:br/>
        <w:t>3 test cases failed.</w:t>
        <w:br/>
        <w:br/>
        <w:t>Pass Percentage : 72.73%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