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3C96" w14:textId="411730D7" w:rsidR="007D2331" w:rsidRPr="00370E97" w:rsidRDefault="007D2331" w:rsidP="00370E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370E97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AUTOMATED TEST EXECUTION &amp; REPORTING FRAMEWORK</w:t>
      </w:r>
    </w:p>
    <w:p w14:paraId="7EB53B9A" w14:textId="77777777" w:rsidR="007D2331" w:rsidRPr="00370E97" w:rsidRDefault="007D2331" w:rsidP="00370E9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</w:pPr>
      <w:r w:rsidRPr="00370E97">
        <w:rPr>
          <w:rFonts w:ascii="Times New Roman" w:eastAsiaTheme="majorEastAsia" w:hAnsi="Times New Roman" w:cs="Times New Roman"/>
          <w:b/>
          <w:bCs/>
          <w:color w:val="000000" w:themeColor="text1"/>
          <w:sz w:val="36"/>
          <w:szCs w:val="36"/>
        </w:rPr>
        <w:t>Project Flow &amp; Scope Document</w:t>
      </w:r>
    </w:p>
    <w:p w14:paraId="16C55ACD" w14:textId="77777777" w:rsidR="00135EC4" w:rsidRPr="00370E97" w:rsidRDefault="00135EC4">
      <w:pPr>
        <w:rPr>
          <w:rFonts w:ascii="Times New Roman" w:hAnsi="Times New Roman" w:cs="Times New Roman"/>
        </w:rPr>
      </w:pPr>
    </w:p>
    <w:p w14:paraId="2C391688" w14:textId="1391F866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1. Project Title</w:t>
      </w:r>
    </w:p>
    <w:p w14:paraId="2BDB847E" w14:textId="5BC3C4DD" w:rsidR="00135EC4" w:rsidRPr="00370E97" w:rsidRDefault="007D2331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b/>
          <w:bCs/>
          <w:sz w:val="24"/>
          <w:szCs w:val="24"/>
        </w:rPr>
        <w:t>Automated Test Execution &amp; Reporting Framework for BCM Door Lock Function</w:t>
      </w:r>
    </w:p>
    <w:p w14:paraId="1F76A546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2. Project Description</w:t>
      </w:r>
    </w:p>
    <w:p w14:paraId="25AF3D8E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This project is a simple automotive automation framework developed using Python.</w:t>
      </w:r>
    </w:p>
    <w:p w14:paraId="4ED9433B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The framework simulates the working of a Body Control Module (BCM) for Door Lock and Door Unlock operations.</w:t>
      </w:r>
    </w:p>
    <w:p w14:paraId="7FF515AE" w14:textId="73477226" w:rsidR="00135EC4" w:rsidRPr="00370E97" w:rsidRDefault="007D2331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This project focuses on</w:t>
      </w:r>
      <w:r w:rsidRPr="00370E97">
        <w:rPr>
          <w:rFonts w:ascii="Times New Roman" w:hAnsi="Times New Roman" w:cs="Times New Roman"/>
          <w:sz w:val="24"/>
          <w:szCs w:val="24"/>
        </w:rPr>
        <w:t xml:space="preserve"> </w:t>
      </w:r>
      <w:r w:rsidRPr="00370E97">
        <w:rPr>
          <w:rFonts w:ascii="Times New Roman" w:hAnsi="Times New Roman" w:cs="Times New Roman"/>
          <w:sz w:val="24"/>
          <w:szCs w:val="24"/>
        </w:rPr>
        <w:t>validating the Door Lock functionality in the Body Control Module (BCM) ECU. The framework automates execution of predefined test cases</w:t>
      </w:r>
    </w:p>
    <w:p w14:paraId="784DBFF3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The test cases are stored in an Excel file.</w:t>
      </w:r>
    </w:p>
    <w:p w14:paraId="59C9C456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Python reads the test cases automatically, executes the logic, compares expected and actual results, and generates:</w:t>
      </w:r>
    </w:p>
    <w:p w14:paraId="2C7E0936" w14:textId="025552B5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Log file</w:t>
      </w:r>
      <w:r w:rsidR="00A84AE8">
        <w:rPr>
          <w:rFonts w:ascii="Times New Roman" w:hAnsi="Times New Roman" w:cs="Times New Roman"/>
          <w:sz w:val="24"/>
          <w:szCs w:val="24"/>
        </w:rPr>
        <w:tab/>
      </w:r>
      <w:r w:rsidR="00A84AE8" w:rsidRPr="00370E97">
        <w:rPr>
          <w:rFonts w:ascii="Times New Roman" w:hAnsi="Times New Roman" w:cs="Times New Roman"/>
          <w:sz w:val="24"/>
          <w:szCs w:val="24"/>
        </w:rPr>
        <w:t>• Report file</w:t>
      </w:r>
      <w:r w:rsidR="00A84AE8">
        <w:rPr>
          <w:rFonts w:ascii="Times New Roman" w:hAnsi="Times New Roman" w:cs="Times New Roman"/>
          <w:sz w:val="24"/>
          <w:szCs w:val="24"/>
        </w:rPr>
        <w:tab/>
      </w:r>
      <w:r w:rsidR="00A84AE8" w:rsidRPr="00370E97">
        <w:rPr>
          <w:rFonts w:ascii="Times New Roman" w:hAnsi="Times New Roman" w:cs="Times New Roman"/>
          <w:sz w:val="24"/>
          <w:szCs w:val="24"/>
        </w:rPr>
        <w:t>• Pie chart analysis</w:t>
      </w:r>
    </w:p>
    <w:p w14:paraId="275564FA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3. Objectives</w:t>
      </w:r>
    </w:p>
    <w:p w14:paraId="120F9B85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To automate BCM Door Lock testing</w:t>
      </w:r>
    </w:p>
    <w:p w14:paraId="7BCE08D7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To read test cases from Excel</w:t>
      </w:r>
    </w:p>
    <w:p w14:paraId="2A3623E8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To generate automatic test reports</w:t>
      </w:r>
    </w:p>
    <w:p w14:paraId="7A0C423C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To create log files for execution tracking</w:t>
      </w:r>
    </w:p>
    <w:p w14:paraId="63C84233" w14:textId="091BA220" w:rsidR="00A84AE8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To display graphical analysis using charts</w:t>
      </w:r>
    </w:p>
    <w:p w14:paraId="6D5E66FD" w14:textId="3DD40048" w:rsidR="00A84AE8" w:rsidRDefault="00A84A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4.Project Members</w:t>
      </w:r>
    </w:p>
    <w:p w14:paraId="51310FF3" w14:textId="2BED222A" w:rsidR="009F72EE" w:rsidRPr="002577B4" w:rsidRDefault="009F72EE" w:rsidP="002577B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77B4">
        <w:rPr>
          <w:rFonts w:ascii="Times New Roman" w:hAnsi="Times New Roman" w:cs="Times New Roman"/>
          <w:sz w:val="24"/>
          <w:szCs w:val="24"/>
        </w:rPr>
        <w:t>Gusain</w:t>
      </w:r>
      <w:r w:rsidR="00472A8C" w:rsidRPr="002577B4">
        <w:rPr>
          <w:rFonts w:ascii="Times New Roman" w:hAnsi="Times New Roman" w:cs="Times New Roman"/>
          <w:sz w:val="24"/>
          <w:szCs w:val="24"/>
        </w:rPr>
        <w:t xml:space="preserve"> </w:t>
      </w:r>
      <w:r w:rsidR="00472A8C" w:rsidRPr="002577B4">
        <w:rPr>
          <w:rFonts w:ascii="Times New Roman" w:hAnsi="Times New Roman" w:cs="Times New Roman"/>
          <w:sz w:val="24"/>
          <w:szCs w:val="24"/>
        </w:rPr>
        <w:t>Shubham</w:t>
      </w:r>
    </w:p>
    <w:p w14:paraId="1DDB7994" w14:textId="0C05816F" w:rsidR="00472A8C" w:rsidRPr="002577B4" w:rsidRDefault="00472A8C" w:rsidP="002577B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77B4">
        <w:rPr>
          <w:rFonts w:ascii="Times New Roman" w:hAnsi="Times New Roman" w:cs="Times New Roman"/>
          <w:sz w:val="24"/>
          <w:szCs w:val="24"/>
        </w:rPr>
        <w:t>Hande</w:t>
      </w:r>
      <w:r w:rsidRPr="002577B4">
        <w:rPr>
          <w:rFonts w:ascii="Times New Roman" w:hAnsi="Times New Roman" w:cs="Times New Roman"/>
          <w:sz w:val="24"/>
          <w:szCs w:val="24"/>
        </w:rPr>
        <w:t xml:space="preserve"> </w:t>
      </w:r>
      <w:r w:rsidRPr="002577B4">
        <w:rPr>
          <w:rFonts w:ascii="Times New Roman" w:hAnsi="Times New Roman" w:cs="Times New Roman"/>
          <w:sz w:val="24"/>
          <w:szCs w:val="24"/>
        </w:rPr>
        <w:t>Omkar</w:t>
      </w:r>
    </w:p>
    <w:p w14:paraId="1CAA6D55" w14:textId="6BE807A1" w:rsidR="009F72EE" w:rsidRPr="002577B4" w:rsidRDefault="00472A8C" w:rsidP="002577B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77B4">
        <w:rPr>
          <w:rFonts w:ascii="Times New Roman" w:hAnsi="Times New Roman" w:cs="Times New Roman"/>
          <w:sz w:val="24"/>
          <w:szCs w:val="24"/>
        </w:rPr>
        <w:t>Mohamed Ijaz</w:t>
      </w:r>
    </w:p>
    <w:p w14:paraId="385EE9DA" w14:textId="39DF9863" w:rsidR="00135EC4" w:rsidRPr="00370E97" w:rsidRDefault="00A84A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000000" w:rsidRPr="00370E97">
        <w:rPr>
          <w:rFonts w:ascii="Times New Roman" w:hAnsi="Times New Roman" w:cs="Times New Roman"/>
          <w:sz w:val="24"/>
          <w:szCs w:val="24"/>
        </w:rPr>
        <w:t>. Technologies Used</w:t>
      </w:r>
    </w:p>
    <w:p w14:paraId="2C3E18CD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Python – Programming</w:t>
      </w:r>
    </w:p>
    <w:p w14:paraId="654A4AAF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Pandas – Reading Excel file</w:t>
      </w:r>
    </w:p>
    <w:p w14:paraId="6E201016" w14:textId="77777777" w:rsidR="00135EC4" w:rsidRPr="00370E97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OpenPyXL – Excel support</w:t>
      </w:r>
    </w:p>
    <w:p w14:paraId="6B1CC053" w14:textId="59A1DFAF" w:rsidR="00135EC4" w:rsidRDefault="00000000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Matplotlib – Pie chart generation</w:t>
      </w:r>
    </w:p>
    <w:p w14:paraId="0B28CC29" w14:textId="77777777" w:rsidR="00A84AE8" w:rsidRPr="00370E97" w:rsidRDefault="00A84AE8">
      <w:pPr>
        <w:rPr>
          <w:rFonts w:ascii="Times New Roman" w:hAnsi="Times New Roman" w:cs="Times New Roman"/>
          <w:sz w:val="24"/>
          <w:szCs w:val="24"/>
        </w:rPr>
      </w:pPr>
    </w:p>
    <w:p w14:paraId="490B1E99" w14:textId="7BA73F41" w:rsidR="00135EC4" w:rsidRPr="00370E97" w:rsidRDefault="00A84A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000000" w:rsidRPr="00370E97">
        <w:rPr>
          <w:rFonts w:ascii="Times New Roman" w:hAnsi="Times New Roman" w:cs="Times New Roman"/>
          <w:sz w:val="24"/>
          <w:szCs w:val="24"/>
        </w:rPr>
        <w:t>. Software Requirements</w:t>
      </w:r>
    </w:p>
    <w:p w14:paraId="6E635D42" w14:textId="4CAB730D" w:rsidR="00370E97" w:rsidRPr="00370E97" w:rsidRDefault="00000000" w:rsidP="00370E97">
      <w:pPr>
        <w:rPr>
          <w:rFonts w:ascii="Times New Roman" w:hAnsi="Times New Roman" w:cs="Times New Roman"/>
          <w:sz w:val="24"/>
          <w:szCs w:val="24"/>
        </w:rPr>
      </w:pPr>
      <w:r w:rsidRPr="00370E97">
        <w:rPr>
          <w:rFonts w:ascii="Times New Roman" w:hAnsi="Times New Roman" w:cs="Times New Roman"/>
          <w:sz w:val="24"/>
          <w:szCs w:val="24"/>
        </w:rPr>
        <w:t>• Python 3.x</w:t>
      </w:r>
      <w:r w:rsidR="00370E97">
        <w:rPr>
          <w:rFonts w:ascii="Times New Roman" w:hAnsi="Times New Roman" w:cs="Times New Roman"/>
          <w:sz w:val="24"/>
          <w:szCs w:val="24"/>
        </w:rPr>
        <w:t xml:space="preserve">       </w:t>
      </w:r>
      <w:r w:rsidR="00370E97" w:rsidRPr="00370E97">
        <w:rPr>
          <w:rFonts w:ascii="Times New Roman" w:hAnsi="Times New Roman" w:cs="Times New Roman"/>
          <w:sz w:val="24"/>
          <w:szCs w:val="24"/>
        </w:rPr>
        <w:t xml:space="preserve">• VS Code </w:t>
      </w:r>
      <w:r w:rsidR="00370E97">
        <w:rPr>
          <w:rFonts w:ascii="Times New Roman" w:hAnsi="Times New Roman" w:cs="Times New Roman"/>
          <w:sz w:val="24"/>
          <w:szCs w:val="24"/>
        </w:rPr>
        <w:t xml:space="preserve">      </w:t>
      </w:r>
      <w:r w:rsidR="00370E97" w:rsidRPr="00370E97">
        <w:rPr>
          <w:rFonts w:ascii="Times New Roman" w:hAnsi="Times New Roman" w:cs="Times New Roman"/>
          <w:sz w:val="24"/>
          <w:szCs w:val="24"/>
        </w:rPr>
        <w:t>• Excel</w:t>
      </w:r>
    </w:p>
    <w:p w14:paraId="4AA1A388" w14:textId="7C9A06A0" w:rsidR="00135EC4" w:rsidRPr="00370E97" w:rsidRDefault="00135EC4">
      <w:pPr>
        <w:rPr>
          <w:rFonts w:ascii="Times New Roman" w:hAnsi="Times New Roman" w:cs="Times New Roman"/>
          <w:sz w:val="24"/>
          <w:szCs w:val="24"/>
        </w:rPr>
      </w:pPr>
    </w:p>
    <w:p w14:paraId="543AC15B" w14:textId="63E89CBE" w:rsidR="00135EC4" w:rsidRDefault="00A84A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000000" w:rsidRPr="00370E97">
        <w:rPr>
          <w:rFonts w:ascii="Times New Roman" w:hAnsi="Times New Roman" w:cs="Times New Roman"/>
        </w:rPr>
        <w:t>. Flowchart</w:t>
      </w:r>
    </w:p>
    <w:p w14:paraId="4754B48C" w14:textId="77777777" w:rsidR="00426C65" w:rsidRDefault="00426C65">
      <w:pPr>
        <w:rPr>
          <w:rFonts w:ascii="Times New Roman" w:hAnsi="Times New Roman" w:cs="Times New Roman"/>
        </w:rPr>
      </w:pPr>
    </w:p>
    <w:p w14:paraId="577243C0" w14:textId="2ADB6590" w:rsidR="00426C65" w:rsidRDefault="00426C65" w:rsidP="00A84AE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3C7D79" wp14:editId="76155143">
            <wp:extent cx="2854960" cy="3954780"/>
            <wp:effectExtent l="0" t="0" r="2540" b="7620"/>
            <wp:docPr id="2028537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A634A" w14:textId="77777777" w:rsidR="00A84AE8" w:rsidRDefault="00A84AE8" w:rsidP="00426C65">
      <w:pPr>
        <w:rPr>
          <w:rFonts w:ascii="Times New Roman" w:hAnsi="Times New Roman" w:cs="Times New Roman"/>
          <w:sz w:val="24"/>
          <w:szCs w:val="24"/>
        </w:rPr>
      </w:pPr>
    </w:p>
    <w:p w14:paraId="261A7F31" w14:textId="77777777" w:rsidR="00A84AE8" w:rsidRDefault="00A84AE8" w:rsidP="00426C65">
      <w:pPr>
        <w:rPr>
          <w:rFonts w:ascii="Times New Roman" w:hAnsi="Times New Roman" w:cs="Times New Roman"/>
          <w:sz w:val="24"/>
          <w:szCs w:val="24"/>
        </w:rPr>
      </w:pPr>
    </w:p>
    <w:p w14:paraId="4C704866" w14:textId="557FE253" w:rsidR="00426C65" w:rsidRPr="00426C65" w:rsidRDefault="00A84AE8" w:rsidP="0042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426C65" w:rsidRPr="00426C65">
        <w:rPr>
          <w:rFonts w:ascii="Times New Roman" w:hAnsi="Times New Roman" w:cs="Times New Roman"/>
          <w:sz w:val="24"/>
          <w:szCs w:val="24"/>
        </w:rPr>
        <w:t>. Advantages</w:t>
      </w:r>
    </w:p>
    <w:p w14:paraId="0A964DBF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• Easy to understand</w:t>
      </w:r>
    </w:p>
    <w:p w14:paraId="43313FF3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• Beginner-friendly</w:t>
      </w:r>
    </w:p>
    <w:p w14:paraId="536F2385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• Simple automation framework</w:t>
      </w:r>
    </w:p>
    <w:p w14:paraId="69B281C7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• Reduces manual testing effort</w:t>
      </w:r>
    </w:p>
    <w:p w14:paraId="4381DC7E" w14:textId="767D3BBE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• Generates automatic reports</w:t>
      </w:r>
    </w:p>
    <w:p w14:paraId="67F4A2D1" w14:textId="2917AA85" w:rsidR="00426C65" w:rsidRPr="00426C65" w:rsidRDefault="00A84AE8" w:rsidP="0042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26C65" w:rsidRPr="00426C65">
        <w:rPr>
          <w:rFonts w:ascii="Times New Roman" w:hAnsi="Times New Roman" w:cs="Times New Roman"/>
          <w:sz w:val="24"/>
          <w:szCs w:val="24"/>
        </w:rPr>
        <w:t>. Conclusion</w:t>
      </w:r>
    </w:p>
    <w:p w14:paraId="2F170BFC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The BCM Door Lock Automation Framework successfully automates Door Lock and Unlock validation using Python.</w:t>
      </w:r>
    </w:p>
    <w:p w14:paraId="22339725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The framework reads test cases from Excel, executes them automatically, stores logs, and generates reports with graphical analysis.</w:t>
      </w:r>
    </w:p>
    <w:p w14:paraId="303A1CB1" w14:textId="77777777" w:rsidR="00426C65" w:rsidRPr="00426C65" w:rsidRDefault="00426C65" w:rsidP="00426C65">
      <w:pPr>
        <w:rPr>
          <w:rFonts w:ascii="Times New Roman" w:hAnsi="Times New Roman" w:cs="Times New Roman"/>
          <w:sz w:val="24"/>
          <w:szCs w:val="24"/>
        </w:rPr>
      </w:pPr>
      <w:r w:rsidRPr="00426C65">
        <w:rPr>
          <w:rFonts w:ascii="Times New Roman" w:hAnsi="Times New Roman" w:cs="Times New Roman"/>
          <w:sz w:val="24"/>
          <w:szCs w:val="24"/>
        </w:rPr>
        <w:t>This project provides a basic understanding of automation testing concepts used in the automotive domain.</w:t>
      </w:r>
    </w:p>
    <w:p w14:paraId="2B1D6D18" w14:textId="77777777" w:rsidR="00426C65" w:rsidRPr="00426C65" w:rsidRDefault="00426C65" w:rsidP="00F1225C">
      <w:pPr>
        <w:rPr>
          <w:rFonts w:ascii="Times New Roman" w:hAnsi="Times New Roman" w:cs="Times New Roman"/>
          <w:sz w:val="24"/>
          <w:szCs w:val="24"/>
        </w:rPr>
      </w:pPr>
    </w:p>
    <w:p w14:paraId="19B83F34" w14:textId="77777777" w:rsidR="00426C65" w:rsidRPr="00426C65" w:rsidRDefault="00426C65" w:rsidP="00F1225C">
      <w:pPr>
        <w:rPr>
          <w:rFonts w:ascii="Times New Roman" w:hAnsi="Times New Roman" w:cs="Times New Roman"/>
          <w:sz w:val="24"/>
          <w:szCs w:val="24"/>
        </w:rPr>
      </w:pPr>
    </w:p>
    <w:p w14:paraId="35E01FA6" w14:textId="77777777" w:rsidR="00426C65" w:rsidRPr="00426C65" w:rsidRDefault="00426C65" w:rsidP="00F1225C">
      <w:pPr>
        <w:rPr>
          <w:rFonts w:ascii="Times New Roman" w:hAnsi="Times New Roman" w:cs="Times New Roman"/>
          <w:sz w:val="24"/>
          <w:szCs w:val="24"/>
        </w:rPr>
      </w:pPr>
    </w:p>
    <w:p w14:paraId="74781A8B" w14:textId="77777777" w:rsidR="00426C65" w:rsidRPr="00426C65" w:rsidRDefault="00426C65" w:rsidP="00F1225C">
      <w:pPr>
        <w:rPr>
          <w:rFonts w:ascii="Times New Roman" w:hAnsi="Times New Roman" w:cs="Times New Roman"/>
          <w:sz w:val="24"/>
          <w:szCs w:val="24"/>
        </w:rPr>
      </w:pPr>
    </w:p>
    <w:p w14:paraId="7F2E955B" w14:textId="77777777" w:rsidR="00426C65" w:rsidRPr="00426C65" w:rsidRDefault="00426C65" w:rsidP="00F1225C">
      <w:pPr>
        <w:rPr>
          <w:rFonts w:ascii="Times New Roman" w:hAnsi="Times New Roman" w:cs="Times New Roman"/>
          <w:sz w:val="24"/>
          <w:szCs w:val="24"/>
        </w:rPr>
      </w:pPr>
    </w:p>
    <w:p w14:paraId="545E9B15" w14:textId="77777777" w:rsidR="00426C65" w:rsidRDefault="00426C65" w:rsidP="00F1225C">
      <w:pPr>
        <w:rPr>
          <w:rFonts w:ascii="Times New Roman" w:hAnsi="Times New Roman" w:cs="Times New Roman"/>
        </w:rPr>
      </w:pPr>
    </w:p>
    <w:p w14:paraId="7617B356" w14:textId="77777777" w:rsidR="00426C65" w:rsidRDefault="00426C65" w:rsidP="00F1225C">
      <w:pPr>
        <w:rPr>
          <w:rFonts w:ascii="Times New Roman" w:hAnsi="Times New Roman" w:cs="Times New Roman"/>
        </w:rPr>
      </w:pPr>
    </w:p>
    <w:sectPr w:rsidR="00426C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D11B99"/>
    <w:multiLevelType w:val="hybridMultilevel"/>
    <w:tmpl w:val="D2D0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598117">
    <w:abstractNumId w:val="8"/>
  </w:num>
  <w:num w:numId="2" w16cid:durableId="891967983">
    <w:abstractNumId w:val="6"/>
  </w:num>
  <w:num w:numId="3" w16cid:durableId="1403872651">
    <w:abstractNumId w:val="5"/>
  </w:num>
  <w:num w:numId="4" w16cid:durableId="489103822">
    <w:abstractNumId w:val="4"/>
  </w:num>
  <w:num w:numId="5" w16cid:durableId="1085881105">
    <w:abstractNumId w:val="7"/>
  </w:num>
  <w:num w:numId="6" w16cid:durableId="1270503557">
    <w:abstractNumId w:val="3"/>
  </w:num>
  <w:num w:numId="7" w16cid:durableId="1394813486">
    <w:abstractNumId w:val="2"/>
  </w:num>
  <w:num w:numId="8" w16cid:durableId="387413709">
    <w:abstractNumId w:val="1"/>
  </w:num>
  <w:num w:numId="9" w16cid:durableId="1023171839">
    <w:abstractNumId w:val="0"/>
  </w:num>
  <w:num w:numId="10" w16cid:durableId="16204058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A5"/>
    <w:rsid w:val="0006063C"/>
    <w:rsid w:val="00135EC4"/>
    <w:rsid w:val="0015074B"/>
    <w:rsid w:val="002577B4"/>
    <w:rsid w:val="0029639D"/>
    <w:rsid w:val="00326F90"/>
    <w:rsid w:val="00350772"/>
    <w:rsid w:val="00370E97"/>
    <w:rsid w:val="00426C65"/>
    <w:rsid w:val="00472A8C"/>
    <w:rsid w:val="006974FF"/>
    <w:rsid w:val="00763D2D"/>
    <w:rsid w:val="007D2331"/>
    <w:rsid w:val="009F72EE"/>
    <w:rsid w:val="00A84AE8"/>
    <w:rsid w:val="00AA1D8D"/>
    <w:rsid w:val="00B47730"/>
    <w:rsid w:val="00BD57D0"/>
    <w:rsid w:val="00CB0664"/>
    <w:rsid w:val="00F1225C"/>
    <w:rsid w:val="00F76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2897D"/>
  <w14:defaultImageDpi w14:val="300"/>
  <w15:docId w15:val="{C2398CB3-CDBA-44DF-BA8E-7E45B3F9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Hande, Omkar</cp:lastModifiedBy>
  <cp:revision>9</cp:revision>
  <cp:lastPrinted>2026-05-26T04:37:00Z</cp:lastPrinted>
  <dcterms:created xsi:type="dcterms:W3CDTF">2026-05-26T04:12:00Z</dcterms:created>
  <dcterms:modified xsi:type="dcterms:W3CDTF">2026-05-26T05:03:00Z</dcterms:modified>
  <cp:category/>
</cp:coreProperties>
</file>